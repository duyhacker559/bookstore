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Phan 5 - AI chatbot goi y san pham</w:t>
      </w:r>
    </w:p>
    <w:p>
      <w:pPr>
        <w:jc w:val="center"/>
      </w:pPr>
      <w:r>
        <w:t>Generated: 2026-04-07 18:35:41</w:t>
      </w:r>
    </w:p>
    <w:p/>
    <w:p>
      <w:pPr>
        <w:pStyle w:val="Heading1"/>
      </w:pPr>
      <w:r>
        <w:t>05 - AI Chatbot for Product Recommendation</w:t>
      </w:r>
    </w:p>
    <w:p/>
    <w:p>
      <w:pPr>
        <w:pStyle w:val="Heading2"/>
      </w:pPr>
      <w:r>
        <w:t>Objective</w:t>
      </w:r>
    </w:p>
    <w:p/>
    <w:p>
      <w:r>
        <w:t>Attach AI chatbot to current e-commerce flow to provide product recommendations personalized by behavior model and RAG context.</w:t>
      </w:r>
    </w:p>
    <w:p/>
    <w:p>
      <w:pPr>
        <w:pStyle w:val="Heading2"/>
      </w:pPr>
      <w:r>
        <w:t>Recommendation strategy</w:t>
      </w:r>
    </w:p>
    <w:p/>
    <w:p>
      <w:r>
        <w:t>Use a hybrid ranker:</w:t>
      </w:r>
    </w:p>
    <w:p/>
    <w:p>
      <w:r>
        <w:t>final_score =</w:t>
      </w:r>
    </w:p>
    <w:p>
      <w:pPr>
        <w:pStyle w:val="ListBullet"/>
      </w:pPr>
      <w:r>
        <w:t>0.40 * behavior_model_score</w:t>
      </w:r>
    </w:p>
    <w:p>
      <w:pPr>
        <w:pStyle w:val="ListBullet"/>
      </w:pPr>
      <w:r>
        <w:t>0.30 * semantic_match_score</w:t>
      </w:r>
    </w:p>
    <w:p>
      <w:pPr>
        <w:pStyle w:val="ListBullet"/>
      </w:pPr>
      <w:r>
        <w:t>0.20 * popularity_trend_score</w:t>
      </w:r>
    </w:p>
    <w:p>
      <w:pPr>
        <w:pStyle w:val="ListBullet"/>
      </w:pPr>
      <w:r>
        <w:t>0.10 * margin_or_business_priority</w:t>
      </w:r>
    </w:p>
    <w:p/>
    <w:p>
      <w:pPr>
        <w:pStyle w:val="Heading2"/>
      </w:pPr>
      <w:r>
        <w:t>Chat to recommend pipeline</w:t>
      </w:r>
    </w:p>
    <w:p/>
    <w:p>
      <w:pPr>
        <w:pStyle w:val="ListNumber"/>
      </w:pPr>
      <w:r>
        <w:t>User asks question in chat</w:t>
      </w:r>
    </w:p>
    <w:p>
      <w:r>
        <w:t>2. RAG detects intent and constraints</w:t>
      </w:r>
    </w:p>
    <w:p>
      <w:r>
        <w:t>3. behavior-service returns user preference scores</w:t>
      </w:r>
    </w:p>
    <w:p>
      <w:r>
        <w:t>4. candidate generation from catalog</w:t>
      </w:r>
    </w:p>
    <w:p>
      <w:r>
        <w:t>5. rank and diversify candidates</w:t>
      </w:r>
    </w:p>
    <w:p>
      <w:r>
        <w:t>6. return top-N products with reason</w:t>
      </w:r>
    </w:p>
    <w:p/>
    <w:p>
      <w:pPr>
        <w:pStyle w:val="Heading2"/>
      </w:pPr>
      <w:r>
        <w:t>Candidate generation</w:t>
      </w:r>
    </w:p>
    <w:p/>
    <w:p>
      <w:pPr>
        <w:pStyle w:val="ListBullet"/>
      </w:pPr>
      <w:r>
        <w:t>content-based from embeddings</w:t>
      </w:r>
    </w:p>
    <w:p>
      <w:pPr>
        <w:pStyle w:val="ListBullet"/>
      </w:pPr>
      <w:r>
        <w:t>collaborative patterns from similar users</w:t>
      </w:r>
    </w:p>
    <w:p>
      <w:pPr>
        <w:pStyle w:val="ListBullet"/>
      </w:pPr>
      <w:r>
        <w:t>rule-based fallback for cold start</w:t>
      </w:r>
    </w:p>
    <w:p/>
    <w:p>
      <w:pPr>
        <w:pStyle w:val="Heading2"/>
      </w:pPr>
      <w:r>
        <w:t>Response format</w:t>
      </w:r>
    </w:p>
    <w:p/>
    <w:p>
      <w:r>
        <w:t>Each recommendation item should include:</w:t>
      </w:r>
    </w:p>
    <w:p>
      <w:pPr>
        <w:pStyle w:val="ListBullet"/>
      </w:pPr>
      <w:r>
        <w:t>product_id</w:t>
      </w:r>
    </w:p>
    <w:p>
      <w:pPr>
        <w:pStyle w:val="ListBullet"/>
      </w:pPr>
      <w:r>
        <w:t>title</w:t>
      </w:r>
    </w:p>
    <w:p>
      <w:pPr>
        <w:pStyle w:val="ListBullet"/>
      </w:pPr>
      <w:r>
        <w:t>price</w:t>
      </w:r>
    </w:p>
    <w:p>
      <w:pPr>
        <w:pStyle w:val="ListBullet"/>
      </w:pPr>
      <w:r>
        <w:t>reason_for_recommendation</w:t>
      </w:r>
    </w:p>
    <w:p>
      <w:pPr>
        <w:pStyle w:val="ListBullet"/>
      </w:pPr>
      <w:r>
        <w:t>confidence</w:t>
      </w:r>
    </w:p>
    <w:p/>
    <w:p>
      <w:pPr>
        <w:pStyle w:val="Heading2"/>
      </w:pPr>
      <w:r>
        <w:t>UX rules</w:t>
      </w:r>
    </w:p>
    <w:p/>
    <w:p>
      <w:pPr>
        <w:pStyle w:val="ListBullet"/>
      </w:pPr>
      <w:r>
        <w:t>maximum 3 to 5 products per answer</w:t>
      </w:r>
    </w:p>
    <w:p>
      <w:pPr>
        <w:pStyle w:val="ListBullet"/>
      </w:pPr>
      <w:r>
        <w:t>include one short reason per product</w:t>
      </w:r>
    </w:p>
    <w:p>
      <w:pPr>
        <w:pStyle w:val="ListBullet"/>
      </w:pPr>
      <w:r>
        <w:t>ask one clarification if confidence &lt; threshold</w:t>
      </w:r>
    </w:p>
    <w:p/>
    <w:p>
      <w:pPr>
        <w:pStyle w:val="Heading2"/>
      </w:pPr>
      <w:r>
        <w:t>Guardrails</w:t>
      </w:r>
    </w:p>
    <w:p/>
    <w:p>
      <w:pPr>
        <w:pStyle w:val="ListBullet"/>
      </w:pPr>
      <w:r>
        <w:t>do not recommend out-of-stock items</w:t>
      </w:r>
    </w:p>
    <w:p>
      <w:pPr>
        <w:pStyle w:val="ListBullet"/>
      </w:pPr>
      <w:r>
        <w:t>respect user budget and category constraints</w:t>
      </w:r>
    </w:p>
    <w:p>
      <w:pPr>
        <w:pStyle w:val="ListBullet"/>
      </w:pPr>
      <w:r>
        <w:t>do not claim unsupported features</w:t>
      </w:r>
    </w:p>
    <w:p/>
    <w:p>
      <w:pPr>
        <w:pStyle w:val="Heading2"/>
      </w:pPr>
      <w:r>
        <w:t>A/B testing</w:t>
      </w:r>
    </w:p>
    <w:p/>
    <w:p>
      <w:r>
        <w:t>Experiment groups:</w:t>
      </w:r>
    </w:p>
    <w:p>
      <w:pPr>
        <w:pStyle w:val="ListBullet"/>
      </w:pPr>
      <w:r>
        <w:t>control: popularity-based recommendation</w:t>
      </w:r>
    </w:p>
    <w:p>
      <w:pPr>
        <w:pStyle w:val="ListBullet"/>
      </w:pPr>
      <w:r>
        <w:t>variant A: behavior model only</w:t>
      </w:r>
    </w:p>
    <w:p>
      <w:pPr>
        <w:pStyle w:val="ListBullet"/>
      </w:pPr>
      <w:r>
        <w:t>variant B: behavior + RAG hybrid</w:t>
      </w:r>
    </w:p>
    <w:p/>
    <w:p>
      <w:r>
        <w:t>Track:</w:t>
      </w:r>
    </w:p>
    <w:p>
      <w:pPr>
        <w:pStyle w:val="ListBullet"/>
      </w:pPr>
      <w:r>
        <w:t>CTR on suggested products</w:t>
      </w:r>
    </w:p>
    <w:p>
      <w:pPr>
        <w:pStyle w:val="ListBullet"/>
      </w:pPr>
      <w:r>
        <w:t>add-to-cart rate</w:t>
      </w:r>
    </w:p>
    <w:p>
      <w:pPr>
        <w:pStyle w:val="ListBullet"/>
      </w:pPr>
      <w:r>
        <w:t>order conversion rate</w:t>
      </w:r>
    </w:p>
    <w:p>
      <w:pPr>
        <w:pStyle w:val="ListBullet"/>
      </w:pPr>
      <w:r>
        <w:t>average order value delta</w:t>
      </w:r>
    </w:p>
    <w:p/>
    <w:p>
      <w:pPr>
        <w:pStyle w:val="Heading2"/>
      </w:pPr>
      <w:r>
        <w:t>Integration checklist</w:t>
      </w:r>
    </w:p>
    <w:p/>
    <w:p>
      <w:pPr>
        <w:pStyle w:val="ListNumber"/>
      </w:pPr>
      <w:r>
        <w:t>Add chatbot widget in Django templates</w:t>
      </w:r>
    </w:p>
    <w:p>
      <w:r>
        <w:t>2. Add backend proxy endpoints</w:t>
      </w:r>
    </w:p>
    <w:p>
      <w:r>
        <w:t>3. Connect to rag-service and behavior-service</w:t>
      </w:r>
    </w:p>
    <w:p>
      <w:r>
        <w:t>4. Add recommendation explanation rendering</w:t>
      </w:r>
    </w:p>
    <w:p>
      <w:r>
        <w:t>5. Add telemetry events</w:t>
      </w:r>
    </w:p>
    <w:p/>
    <w:p>
      <w:pPr>
        <w:pStyle w:val="Heading2"/>
      </w:pPr>
      <w:r>
        <w:t>Production readiness</w:t>
      </w:r>
    </w:p>
    <w:p/>
    <w:p>
      <w:pPr>
        <w:pStyle w:val="ListBullet"/>
      </w:pPr>
      <w:r>
        <w:t>latency target under 1.5s for non-streaming reply</w:t>
      </w:r>
    </w:p>
    <w:p>
      <w:pPr>
        <w:pStyle w:val="ListBullet"/>
      </w:pPr>
      <w:r>
        <w:t>graceful fallback within 300ms if AI service unavailable</w:t>
      </w:r>
    </w:p>
    <w:p>
      <w:pPr>
        <w:pStyle w:val="ListBullet"/>
      </w:pPr>
      <w:r>
        <w:t>full audit trail for recommendation 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