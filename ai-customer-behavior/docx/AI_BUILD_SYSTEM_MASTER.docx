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Build System - Customer Behavior Consulting</w:t>
      </w:r>
    </w:p>
    <w:p>
      <w:pPr>
        <w:jc w:val="center"/>
      </w:pPr>
      <w:r>
        <w:t>Bookstore e-commerce integration</w:t>
      </w:r>
    </w:p>
    <w:p/>
    <w:p>
      <w:r>
        <w:t>Generated: 2026-04-07 18:35:41</w:t>
      </w:r>
    </w:p>
    <w:p/>
    <w:p>
      <w:r>
        <w:br w:type="page"/>
      </w:r>
    </w:p>
    <w:p>
      <w:pPr>
        <w:pStyle w:val="Heading1"/>
      </w:pPr>
      <w:r>
        <w:t>Phan 1 - model_behavior Deep Learning</w:t>
      </w:r>
    </w:p>
    <w:p>
      <w:pPr>
        <w:pStyle w:val="Heading1"/>
      </w:pPr>
      <w:r>
        <w:t>01 - Build model_behavior with Deep Learning</w:t>
      </w:r>
    </w:p>
    <w:p/>
    <w:p>
      <w:pPr>
        <w:pStyle w:val="Heading2"/>
      </w:pPr>
      <w:r>
        <w:t>Objective</w:t>
      </w:r>
    </w:p>
    <w:p/>
    <w:p>
      <w:r>
        <w:t>Create model_behavior that learns customer behavior and predicts:</w:t>
      </w:r>
    </w:p>
    <w:p>
      <w:pPr>
        <w:pStyle w:val="ListBullet"/>
      </w:pPr>
      <w:r>
        <w:t>next best product category</w:t>
      </w:r>
    </w:p>
    <w:p>
      <w:pPr>
        <w:pStyle w:val="ListBullet"/>
      </w:pPr>
      <w:r>
        <w:t>purchase propensity score</w:t>
      </w:r>
    </w:p>
    <w:p>
      <w:pPr>
        <w:pStyle w:val="ListBullet"/>
      </w:pPr>
      <w:r>
        <w:t>expected basket value band</w:t>
      </w:r>
    </w:p>
    <w:p/>
    <w:p>
      <w:pPr>
        <w:pStyle w:val="Heading2"/>
      </w:pPr>
      <w:r>
        <w:t>Input data schema</w:t>
      </w:r>
    </w:p>
    <w:p/>
    <w:p>
      <w:r>
        <w:t>Use these sources from bookstore database and services:</w:t>
      </w:r>
    </w:p>
    <w:p/>
    <w:p>
      <w:pPr>
        <w:pStyle w:val="ListNumber"/>
      </w:pPr>
      <w:r>
        <w:t>User profile</w:t>
      </w:r>
    </w:p>
    <w:p>
      <w:pPr>
        <w:pStyle w:val="ListBullet"/>
      </w:pPr>
      <w:r>
        <w:t>user_id</w:t>
      </w:r>
    </w:p>
    <w:p>
      <w:pPr>
        <w:pStyle w:val="ListBullet"/>
      </w:pPr>
      <w:r>
        <w:t>age_band</w:t>
      </w:r>
    </w:p>
    <w:p>
      <w:pPr>
        <w:pStyle w:val="ListBullet"/>
      </w:pPr>
      <w:r>
        <w:t>location</w:t>
      </w:r>
    </w:p>
    <w:p>
      <w:pPr>
        <w:pStyle w:val="ListBullet"/>
      </w:pPr>
      <w:r>
        <w:t>account_age_days</w:t>
      </w:r>
    </w:p>
    <w:p/>
    <w:p>
      <w:r>
        <w:t>2. Interaction events</w:t>
      </w:r>
    </w:p>
    <w:p>
      <w:pPr>
        <w:pStyle w:val="ListBullet"/>
      </w:pPr>
      <w:r>
        <w:t>view_product</w:t>
      </w:r>
    </w:p>
    <w:p>
      <w:pPr>
        <w:pStyle w:val="ListBullet"/>
      </w:pPr>
      <w:r>
        <w:t>add_to_cart</w:t>
      </w:r>
    </w:p>
    <w:p>
      <w:pPr>
        <w:pStyle w:val="ListBullet"/>
      </w:pPr>
      <w:r>
        <w:t>remove_from_cart</w:t>
      </w:r>
    </w:p>
    <w:p>
      <w:pPr>
        <w:pStyle w:val="ListBullet"/>
      </w:pPr>
      <w:r>
        <w:t>checkout_start</w:t>
      </w:r>
    </w:p>
    <w:p>
      <w:pPr>
        <w:pStyle w:val="ListBullet"/>
      </w:pPr>
      <w:r>
        <w:t>purchase_completed</w:t>
      </w:r>
    </w:p>
    <w:p>
      <w:pPr>
        <w:pStyle w:val="ListBullet"/>
      </w:pPr>
      <w:r>
        <w:t>review_submitted</w:t>
      </w:r>
    </w:p>
    <w:p/>
    <w:p>
      <w:r>
        <w:t>3. Transaction history</w:t>
      </w:r>
    </w:p>
    <w:p>
      <w:pPr>
        <w:pStyle w:val="ListBullet"/>
      </w:pPr>
      <w:r>
        <w:t>order_id</w:t>
      </w:r>
    </w:p>
    <w:p>
      <w:pPr>
        <w:pStyle w:val="ListBullet"/>
      </w:pPr>
      <w:r>
        <w:t>timestamp</w:t>
      </w:r>
    </w:p>
    <w:p>
      <w:pPr>
        <w:pStyle w:val="ListBullet"/>
      </w:pPr>
      <w:r>
        <w:t>category</w:t>
      </w:r>
    </w:p>
    <w:p>
      <w:pPr>
        <w:pStyle w:val="ListBullet"/>
      </w:pPr>
      <w:r>
        <w:t>quantity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payment_status</w:t>
      </w:r>
    </w:p>
    <w:p>
      <w:pPr>
        <w:pStyle w:val="ListBullet"/>
      </w:pPr>
      <w:r>
        <w:t>shipping_method</w:t>
      </w:r>
    </w:p>
    <w:p/>
    <w:p>
      <w:r>
        <w:t>4. Catalog metadata</w:t>
      </w:r>
    </w:p>
    <w:p>
      <w:pPr>
        <w:pStyle w:val="ListBullet"/>
      </w:pPr>
      <w:r>
        <w:t>product_id</w:t>
      </w:r>
    </w:p>
    <w:p>
      <w:pPr>
        <w:pStyle w:val="ListBullet"/>
      </w:pPr>
      <w:r>
        <w:t>category</w:t>
      </w:r>
    </w:p>
    <w:p>
      <w:pPr>
        <w:pStyle w:val="ListBullet"/>
      </w:pPr>
      <w:r>
        <w:t>price_band</w:t>
      </w:r>
    </w:p>
    <w:p>
      <w:pPr>
        <w:pStyle w:val="ListBullet"/>
      </w:pPr>
      <w:r>
        <w:t>stock_status</w:t>
      </w:r>
    </w:p>
    <w:p>
      <w:pPr>
        <w:pStyle w:val="ListBullet"/>
      </w:pPr>
      <w:r>
        <w:t>tags</w:t>
      </w:r>
    </w:p>
    <w:p/>
    <w:p>
      <w:pPr>
        <w:pStyle w:val="Heading2"/>
      </w:pPr>
      <w:r>
        <w:t>Feature engineering</w:t>
      </w:r>
    </w:p>
    <w:p/>
    <w:p>
      <w:pPr>
        <w:pStyle w:val="ListNumber"/>
      </w:pPr>
      <w:r>
        <w:t>Sequential features</w:t>
      </w:r>
    </w:p>
    <w:p>
      <w:pPr>
        <w:pStyle w:val="ListBullet"/>
      </w:pPr>
      <w:r>
        <w:t>recent N events as ordered sequence</w:t>
      </w:r>
    </w:p>
    <w:p>
      <w:pPr>
        <w:pStyle w:val="ListBullet"/>
      </w:pPr>
      <w:r>
        <w:t>time delta between events</w:t>
      </w:r>
    </w:p>
    <w:p/>
    <w:p>
      <w:r>
        <w:t>2. Aggregated features</w:t>
      </w:r>
    </w:p>
    <w:p>
      <w:pPr>
        <w:pStyle w:val="ListBullet"/>
      </w:pPr>
      <w:r>
        <w:t>recency, frequency, monetary (RFM)</w:t>
      </w:r>
    </w:p>
    <w:p>
      <w:pPr>
        <w:pStyle w:val="ListBullet"/>
      </w:pPr>
      <w:r>
        <w:t>category affinity distribution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discount sensitivity</w:t>
      </w:r>
    </w:p>
    <w:p/>
    <w:p>
      <w:r>
        <w:t>3. Context features</w:t>
      </w:r>
    </w:p>
    <w:p>
      <w:pPr>
        <w:pStyle w:val="ListBullet"/>
      </w:pPr>
      <w:r>
        <w:t>day_of_week, hour_slot</w:t>
      </w:r>
    </w:p>
    <w:p>
      <w:pPr>
        <w:pStyle w:val="ListBullet"/>
      </w:pPr>
      <w:r>
        <w:t>campaign source</w:t>
      </w:r>
    </w:p>
    <w:p/>
    <w:p>
      <w:pPr>
        <w:pStyle w:val="Heading2"/>
      </w:pPr>
      <w:r>
        <w:t>Model architecture</w:t>
      </w:r>
    </w:p>
    <w:p/>
    <w:p>
      <w:r>
        <w:t>Recommended baseline:</w:t>
      </w:r>
    </w:p>
    <w:p>
      <w:pPr>
        <w:pStyle w:val="ListBullet"/>
      </w:pPr>
      <w:r>
        <w:t>Embedding layers for categorical ids</w:t>
      </w:r>
    </w:p>
    <w:p>
      <w:pPr>
        <w:pStyle w:val="ListBullet"/>
      </w:pPr>
      <w:r>
        <w:t>Transformer encoder for event sequence</w:t>
      </w:r>
    </w:p>
    <w:p>
      <w:pPr>
        <w:pStyle w:val="ListBullet"/>
      </w:pPr>
      <w:r>
        <w:t>Dense tower for static features</w:t>
      </w:r>
    </w:p>
    <w:p>
      <w:pPr>
        <w:pStyle w:val="ListBullet"/>
      </w:pPr>
      <w:r>
        <w:t>Multi-task output heads:</w:t>
      </w:r>
    </w:p>
    <w:p>
      <w:r>
        <w:t xml:space="preserve">  - head A: category classification (softmax)</w:t>
      </w:r>
    </w:p>
    <w:p>
      <w:r>
        <w:t xml:space="preserve">  - head B: purchase probability (sigmoid)</w:t>
      </w:r>
    </w:p>
    <w:p>
      <w:r>
        <w:t xml:space="preserve">  - head C: basket value band (softmax)</w:t>
      </w:r>
    </w:p>
    <w:p/>
    <w:p>
      <w:r>
        <w:t>Loss:</w:t>
      </w:r>
    </w:p>
    <w:p>
      <w:pPr>
        <w:pStyle w:val="ListBullet"/>
      </w:pPr>
      <w:r>
        <w:t>total_loss = w1 * CE_category + w2 * BCE_purchase + w3 * CE_value_band</w:t>
      </w:r>
    </w:p>
    <w:p/>
    <w:p>
      <w:pPr>
        <w:pStyle w:val="Heading2"/>
      </w:pPr>
      <w:r>
        <w:t>Training pipeline</w:t>
      </w:r>
    </w:p>
    <w:p/>
    <w:p>
      <w:pPr>
        <w:pStyle w:val="ListNumber"/>
      </w:pPr>
      <w:r>
        <w:t>Build dataset in parquet from PostgreSQL snapshots</w:t>
      </w:r>
    </w:p>
    <w:p>
      <w:r>
        <w:t>2. Split by time:</w:t>
      </w:r>
    </w:p>
    <w:p>
      <w:pPr>
        <w:pStyle w:val="ListBullet"/>
      </w:pPr>
      <w:r>
        <w:t>train: oldest 70%</w:t>
      </w:r>
    </w:p>
    <w:p>
      <w:pPr>
        <w:pStyle w:val="ListBullet"/>
      </w:pPr>
      <w:r>
        <w:t>val: next 15%</w:t>
      </w:r>
    </w:p>
    <w:p>
      <w:pPr>
        <w:pStyle w:val="ListBullet"/>
      </w:pPr>
      <w:r>
        <w:t>test: newest 15%</w:t>
      </w:r>
    </w:p>
    <w:p>
      <w:r>
        <w:t>3. Normalize numeric features</w:t>
      </w:r>
    </w:p>
    <w:p>
      <w:r>
        <w:t>4. Train with early stopping and model checkpoint</w:t>
      </w:r>
    </w:p>
    <w:p>
      <w:r>
        <w:t>5. Export model to ONNX or TorchScript for serving</w:t>
      </w:r>
    </w:p>
    <w:p/>
    <w:p>
      <w:pPr>
        <w:pStyle w:val="Heading2"/>
      </w:pPr>
      <w:r>
        <w:t>Metrics</w:t>
      </w:r>
    </w:p>
    <w:p/>
    <w:p>
      <w:pPr>
        <w:pStyle w:val="ListBullet"/>
      </w:pPr>
      <w:r>
        <w:t>Category head: Top-1, Top-3 accuracy</w:t>
      </w:r>
    </w:p>
    <w:p>
      <w:pPr>
        <w:pStyle w:val="ListBullet"/>
      </w:pPr>
      <w:r>
        <w:t>Purchase head: AUC, PR-AUC, F1</w:t>
      </w:r>
    </w:p>
    <w:p>
      <w:pPr>
        <w:pStyle w:val="ListBullet"/>
      </w:pPr>
      <w:r>
        <w:t>Value head: macro F1</w:t>
      </w:r>
    </w:p>
    <w:p>
      <w:pPr>
        <w:pStyle w:val="ListBullet"/>
      </w:pPr>
      <w:r>
        <w:t>Business KPI: uplift in click-through rate and conversion</w:t>
      </w:r>
    </w:p>
    <w:p/>
    <w:p>
      <w:pPr>
        <w:pStyle w:val="Heading2"/>
      </w:pPr>
      <w:r>
        <w:t>Serving design</w:t>
      </w:r>
    </w:p>
    <w:p/>
    <w:p>
      <w:r>
        <w:t>Create new service behavior-service:</w:t>
      </w:r>
    </w:p>
    <w:p/>
    <w:p>
      <w:r>
        <w:t>Endpoints: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/api/v1/behavior/score</w:t>
      </w:r>
    </w:p>
    <w:p>
      <w:pPr>
        <w:pStyle w:val="ListBullet"/>
      </w:pPr>
      <w:r>
        <w:t>POST /api/v1/behavior/recommend</w:t>
      </w:r>
    </w:p>
    <w:p>
      <w:pPr>
        <w:pStyle w:val="ListBullet"/>
      </w:pPr>
      <w:r>
        <w:t>POST /api/v1/behavior/feedback</w:t>
      </w:r>
    </w:p>
    <w:p/>
    <w:p>
      <w:r>
        <w:t>Example score payload:</w:t>
      </w:r>
    </w:p>
    <w:p>
      <w:r>
        <w:t>{</w:t>
      </w:r>
    </w:p>
    <w:p>
      <w:r>
        <w:t xml:space="preserve">  "user_id": 123,</w:t>
      </w:r>
    </w:p>
    <w:p>
      <w:r>
        <w:t xml:space="preserve">  "session_events": ["view_book", "add_cart_book"],</w:t>
      </w:r>
    </w:p>
    <w:p>
      <w:r>
        <w:t xml:space="preserve">  "context": {"hour": 20, "device": "mobile"}</w:t>
      </w:r>
    </w:p>
    <w:p>
      <w:r>
        <w:t>}</w:t>
      </w:r>
    </w:p>
    <w:p/>
    <w:p>
      <w:pPr>
        <w:pStyle w:val="Heading2"/>
      </w:pPr>
      <w:r>
        <w:t>Integration with existing bookstore</w:t>
      </w:r>
    </w:p>
    <w:p/>
    <w:p>
      <w:pPr>
        <w:pStyle w:val="ListNumber"/>
      </w:pPr>
      <w:r>
        <w:t>In Django monolith add behavior client:</w:t>
      </w:r>
    </w:p>
    <w:p>
      <w:pPr>
        <w:pStyle w:val="ListBullet"/>
      </w:pPr>
      <w:r>
        <w:t>store/behavior_client.py</w:t>
      </w:r>
    </w:p>
    <w:p/>
    <w:p>
      <w:r>
        <w:t>2. Trigger scoring at:</w:t>
      </w:r>
    </w:p>
    <w:p>
      <w:pPr>
        <w:pStyle w:val="ListBullet"/>
      </w:pPr>
      <w:r>
        <w:t>homepage load</w:t>
      </w:r>
    </w:p>
    <w:p>
      <w:pPr>
        <w:pStyle w:val="ListBullet"/>
      </w:pPr>
      <w:r>
        <w:t>product detail view</w:t>
      </w:r>
    </w:p>
    <w:p>
      <w:pPr>
        <w:pStyle w:val="ListBullet"/>
      </w:pPr>
      <w:r>
        <w:t>cart page</w:t>
      </w:r>
    </w:p>
    <w:p/>
    <w:p>
      <w:r>
        <w:t>3. Store predictions for monitoring:</w:t>
      </w:r>
    </w:p>
    <w:p>
      <w:pPr>
        <w:pStyle w:val="ListBullet"/>
      </w:pPr>
      <w:r>
        <w:t>table: behavior_predictions</w:t>
      </w:r>
    </w:p>
    <w:p/>
    <w:p>
      <w:pPr>
        <w:pStyle w:val="Heading2"/>
      </w:pPr>
      <w:r>
        <w:t>Retraining strategy</w:t>
      </w:r>
    </w:p>
    <w:p/>
    <w:p>
      <w:pPr>
        <w:pStyle w:val="ListBullet"/>
      </w:pPr>
      <w:r>
        <w:t>Daily incremental data build</w:t>
      </w:r>
    </w:p>
    <w:p>
      <w:pPr>
        <w:pStyle w:val="ListBullet"/>
      </w:pPr>
      <w:r>
        <w:t>Weekly full retraining</w:t>
      </w:r>
    </w:p>
    <w:p>
      <w:pPr>
        <w:pStyle w:val="ListBullet"/>
      </w:pPr>
      <w:r>
        <w:t>Champion vs challenger evaluation before promote</w:t>
      </w:r>
    </w:p>
    <w:p/>
    <w:p>
      <w:pPr>
        <w:pStyle w:val="Heading2"/>
      </w:pPr>
      <w:r>
        <w:t>Risks and controls</w:t>
      </w:r>
    </w:p>
    <w:p/>
    <w:p>
      <w:pPr>
        <w:pStyle w:val="ListBullet"/>
      </w:pPr>
      <w:r>
        <w:t>Data leakage: enforce time-based split</w:t>
      </w:r>
    </w:p>
    <w:p>
      <w:pPr>
        <w:pStyle w:val="ListBullet"/>
      </w:pPr>
      <w:r>
        <w:t>Cold start users: fallback to popularity + content rules</w:t>
      </w:r>
    </w:p>
    <w:p>
      <w:pPr>
        <w:pStyle w:val="ListBullet"/>
      </w:pPr>
      <w:r>
        <w:t>Drift: monitor feature drift and output confidence</w:t>
      </w:r>
    </w:p>
    <w:p>
      <w:r>
        <w:br w:type="page"/>
      </w:r>
    </w:p>
    <w:p>
      <w:pPr>
        <w:pStyle w:val="Heading1"/>
      </w:pPr>
      <w:r>
        <w:t>Phan 2 - Knowledge Base</w:t>
      </w:r>
    </w:p>
    <w:p>
      <w:pPr>
        <w:pStyle w:val="Heading1"/>
      </w:pPr>
      <w:r>
        <w:t>02 - Build Knowledge Base for Consulting</w:t>
      </w:r>
    </w:p>
    <w:p/>
    <w:p>
      <w:pPr>
        <w:pStyle w:val="Heading2"/>
      </w:pPr>
      <w:r>
        <w:t>Objective</w:t>
      </w:r>
    </w:p>
    <w:p/>
    <w:p>
      <w:r>
        <w:t>Build a Knowledge Base (KB) that supports product consulting and policy Q&amp;A with grounded answers.</w:t>
      </w:r>
    </w:p>
    <w:p/>
    <w:p>
      <w:pPr>
        <w:pStyle w:val="Heading2"/>
      </w:pPr>
      <w:r>
        <w:t>Knowledge sources</w:t>
      </w:r>
    </w:p>
    <w:p/>
    <w:p>
      <w:pPr>
        <w:pStyle w:val="ListNumber"/>
      </w:pPr>
      <w:r>
        <w:t>Internal structured sources</w:t>
      </w:r>
    </w:p>
    <w:p>
      <w:pPr>
        <w:pStyle w:val="ListBullet"/>
      </w:pPr>
      <w:r>
        <w:t>product catalog (books + clothing)</w:t>
      </w:r>
    </w:p>
    <w:p>
      <w:pPr>
        <w:pStyle w:val="ListBullet"/>
      </w:pPr>
      <w:r>
        <w:t>inventory and pricing</w:t>
      </w:r>
    </w:p>
    <w:p>
      <w:pPr>
        <w:pStyle w:val="ListBullet"/>
      </w:pPr>
      <w:r>
        <w:t>shipping options and delivery SLA</w:t>
      </w:r>
    </w:p>
    <w:p>
      <w:pPr>
        <w:pStyle w:val="ListBullet"/>
      </w:pPr>
      <w:r>
        <w:t>payment and refund policy</w:t>
      </w:r>
    </w:p>
    <w:p/>
    <w:p>
      <w:r>
        <w:t>2. Internal unstructured sources</w:t>
      </w:r>
    </w:p>
    <w:p>
      <w:pPr>
        <w:pStyle w:val="ListBullet"/>
      </w:pPr>
      <w:r>
        <w:t>FAQ markdown and docs</w:t>
      </w:r>
    </w:p>
    <w:p>
      <w:pPr>
        <w:pStyle w:val="ListBullet"/>
      </w:pPr>
      <w:r>
        <w:t>customer support playbooks</w:t>
      </w:r>
    </w:p>
    <w:p>
      <w:pPr>
        <w:pStyle w:val="ListBullet"/>
      </w:pPr>
      <w:r>
        <w:t>campaign and promotion docs</w:t>
      </w:r>
    </w:p>
    <w:p/>
    <w:p>
      <w:r>
        <w:t>3. Optional external sources</w:t>
      </w:r>
    </w:p>
    <w:p>
      <w:pPr>
        <w:pStyle w:val="ListBullet"/>
      </w:pPr>
      <w:r>
        <w:t>publisher descriptions</w:t>
      </w:r>
    </w:p>
    <w:p>
      <w:pPr>
        <w:pStyle w:val="ListBullet"/>
      </w:pPr>
      <w:r>
        <w:t>size guides for clothing</w:t>
      </w:r>
    </w:p>
    <w:p/>
    <w:p>
      <w:pPr>
        <w:pStyle w:val="Heading2"/>
      </w:pPr>
      <w:r>
        <w:t>KB data model</w:t>
      </w:r>
    </w:p>
    <w:p/>
    <w:p>
      <w:r>
        <w:t>Each document chunk must contain:</w:t>
      </w:r>
    </w:p>
    <w:p>
      <w:pPr>
        <w:pStyle w:val="ListBullet"/>
      </w:pPr>
      <w:r>
        <w:t>chunk_id</w:t>
      </w:r>
    </w:p>
    <w:p>
      <w:pPr>
        <w:pStyle w:val="ListBullet"/>
      </w:pPr>
      <w:r>
        <w:t>source_type</w:t>
      </w:r>
    </w:p>
    <w:p>
      <w:pPr>
        <w:pStyle w:val="ListBullet"/>
      </w:pPr>
      <w:r>
        <w:t>source_ref</w:t>
      </w:r>
    </w:p>
    <w:p>
      <w:pPr>
        <w:pStyle w:val="ListBullet"/>
      </w:pPr>
      <w:r>
        <w:t>title</w:t>
      </w:r>
    </w:p>
    <w:p>
      <w:pPr>
        <w:pStyle w:val="ListBullet"/>
      </w:pPr>
      <w:r>
        <w:t>content</w:t>
      </w:r>
    </w:p>
    <w:p>
      <w:pPr>
        <w:pStyle w:val="ListBullet"/>
      </w:pPr>
      <w:r>
        <w:t>language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updated_at</w:t>
      </w:r>
    </w:p>
    <w:p>
      <w:pPr>
        <w:pStyle w:val="ListBullet"/>
      </w:pPr>
      <w:r>
        <w:t>validity_start, validity_end</w:t>
      </w:r>
    </w:p>
    <w:p/>
    <w:p>
      <w:pPr>
        <w:pStyle w:val="Heading2"/>
      </w:pPr>
      <w:r>
        <w:t>Processing pipeline</w:t>
      </w:r>
    </w:p>
    <w:p/>
    <w:p>
      <w:pPr>
        <w:pStyle w:val="ListNumber"/>
      </w:pPr>
      <w:r>
        <w:t>Ingestion</w:t>
      </w:r>
    </w:p>
    <w:p>
      <w:pPr>
        <w:pStyle w:val="ListBullet"/>
      </w:pPr>
      <w:r>
        <w:t>pull from DB exports and markdown files</w:t>
      </w:r>
    </w:p>
    <w:p>
      <w:pPr>
        <w:pStyle w:val="ListBullet"/>
      </w:pPr>
      <w:r>
        <w:t>keep source version hash</w:t>
      </w:r>
    </w:p>
    <w:p/>
    <w:p>
      <w:r>
        <w:t>2. Cleaning</w:t>
      </w:r>
    </w:p>
    <w:p>
      <w:pPr>
        <w:pStyle w:val="ListBullet"/>
      </w:pPr>
      <w:r>
        <w:t>remove html noise</w:t>
      </w:r>
    </w:p>
    <w:p>
      <w:pPr>
        <w:pStyle w:val="ListBullet"/>
      </w:pPr>
      <w:r>
        <w:t>normalize units and currency</w:t>
      </w:r>
    </w:p>
    <w:p/>
    <w:p>
      <w:r>
        <w:t>3. Chunking</w:t>
      </w:r>
    </w:p>
    <w:p>
      <w:pPr>
        <w:pStyle w:val="ListBullet"/>
      </w:pPr>
      <w:r>
        <w:t>300 to 600 tokens per chunk</w:t>
      </w:r>
    </w:p>
    <w:p>
      <w:pPr>
        <w:pStyle w:val="ListBullet"/>
      </w:pPr>
      <w:r>
        <w:t>overlap 50 to 80 tokens</w:t>
      </w:r>
    </w:p>
    <w:p/>
    <w:p>
      <w:r>
        <w:t>4. Embedding</w:t>
      </w:r>
    </w:p>
    <w:p>
      <w:pPr>
        <w:pStyle w:val="ListBullet"/>
      </w:pPr>
      <w:r>
        <w:t>create vector embedding for each chunk</w:t>
      </w:r>
    </w:p>
    <w:p>
      <w:pPr>
        <w:pStyle w:val="ListBullet"/>
      </w:pPr>
      <w:r>
        <w:t>store in vector database</w:t>
      </w:r>
    </w:p>
    <w:p/>
    <w:p>
      <w:r>
        <w:t>5. Indexing</w:t>
      </w:r>
    </w:p>
    <w:p>
      <w:pPr>
        <w:pStyle w:val="ListBullet"/>
      </w:pPr>
      <w:r>
        <w:t>vector index for semantic search</w:t>
      </w:r>
    </w:p>
    <w:p>
      <w:pPr>
        <w:pStyle w:val="ListBullet"/>
      </w:pPr>
      <w:r>
        <w:t>metadata index for category and policy filters</w:t>
      </w:r>
    </w:p>
    <w:p/>
    <w:p>
      <w:pPr>
        <w:pStyle w:val="Heading2"/>
      </w:pPr>
      <w:r>
        <w:t>Recommended storage</w:t>
      </w:r>
    </w:p>
    <w:p/>
    <w:p>
      <w:r>
        <w:t>Option A (quick): PostgreSQL + pgvector</w:t>
      </w:r>
    </w:p>
    <w:p>
      <w:r>
        <w:t>Option B (scalable): Qdrant</w:t>
      </w:r>
    </w:p>
    <w:p/>
    <w:p>
      <w:pPr>
        <w:pStyle w:val="Heading2"/>
      </w:pPr>
      <w:r>
        <w:t>Update strategy</w:t>
      </w:r>
    </w:p>
    <w:p/>
    <w:p>
      <w:pPr>
        <w:pStyle w:val="ListBullet"/>
      </w:pPr>
      <w:r>
        <w:t>nightly batch refresh for stable docs</w:t>
      </w:r>
    </w:p>
    <w:p>
      <w:pPr>
        <w:pStyle w:val="ListBullet"/>
      </w:pPr>
      <w:r>
        <w:t>near real-time update for price, stock, promotion</w:t>
      </w:r>
    </w:p>
    <w:p>
      <w:pPr>
        <w:pStyle w:val="ListBullet"/>
      </w:pPr>
      <w:r>
        <w:t>soft delete outdated chunks, keep lineage</w:t>
      </w:r>
    </w:p>
    <w:p/>
    <w:p>
      <w:pPr>
        <w:pStyle w:val="Heading2"/>
      </w:pPr>
      <w:r>
        <w:t>Quality checks</w:t>
      </w:r>
    </w:p>
    <w:p/>
    <w:p>
      <w:pPr>
        <w:pStyle w:val="ListBullet"/>
      </w:pPr>
      <w:r>
        <w:t>duplicate chunk ratio</w:t>
      </w:r>
    </w:p>
    <w:p>
      <w:pPr>
        <w:pStyle w:val="ListBullet"/>
      </w:pPr>
      <w:r>
        <w:t>broken source references</w:t>
      </w:r>
    </w:p>
    <w:p>
      <w:pPr>
        <w:pStyle w:val="ListBullet"/>
      </w:pPr>
      <w:r>
        <w:t>stale document ratio</w:t>
      </w:r>
    </w:p>
    <w:p>
      <w:pPr>
        <w:pStyle w:val="ListBullet"/>
      </w:pPr>
      <w:r>
        <w:t>retrieval precision on golden questions</w:t>
      </w:r>
    </w:p>
    <w:p/>
    <w:p>
      <w:pPr>
        <w:pStyle w:val="Heading2"/>
      </w:pPr>
      <w:r>
        <w:t>Security and governance</w:t>
      </w:r>
    </w:p>
    <w:p/>
    <w:p>
      <w:pPr>
        <w:pStyle w:val="ListBullet"/>
      </w:pPr>
      <w:r>
        <w:t>redact sensitive customer data before indexing</w:t>
      </w:r>
    </w:p>
    <w:p>
      <w:pPr>
        <w:pStyle w:val="ListBullet"/>
      </w:pPr>
      <w:r>
        <w:t>role-based access for admin ingestion APIs</w:t>
      </w:r>
    </w:p>
    <w:p>
      <w:pPr>
        <w:pStyle w:val="ListBullet"/>
      </w:pPr>
      <w:r>
        <w:t>audit logs for ingestion and deletion</w:t>
      </w:r>
    </w:p>
    <w:p/>
    <w:p>
      <w:pPr>
        <w:pStyle w:val="Heading2"/>
      </w:pPr>
      <w:r>
        <w:t>Integration endpoints</w:t>
      </w:r>
    </w:p>
    <w:p/>
    <w:p>
      <w:r>
        <w:t>Create KB APIs under rag-service:</w:t>
      </w:r>
    </w:p>
    <w:p>
      <w:pPr>
        <w:pStyle w:val="ListBullet"/>
      </w:pPr>
      <w:r>
        <w:t>POST /api/v1/kb/ingest</w:t>
      </w:r>
    </w:p>
    <w:p>
      <w:pPr>
        <w:pStyle w:val="ListBullet"/>
      </w:pPr>
      <w:r>
        <w:t>GET /api/v1/kb/search</w:t>
      </w:r>
    </w:p>
    <w:p>
      <w:pPr>
        <w:pStyle w:val="ListBullet"/>
      </w:pPr>
      <w:r>
        <w:t>GET /api/v1/kb/document/{id}</w:t>
      </w:r>
    </w:p>
    <w:p>
      <w:pPr>
        <w:pStyle w:val="ListBullet"/>
      </w:pPr>
      <w:r>
        <w:t>POST /api/v1/kb/reindex</w:t>
      </w:r>
    </w:p>
    <w:p/>
    <w:p>
      <w:pPr>
        <w:pStyle w:val="Heading2"/>
      </w:pPr>
      <w:r>
        <w:t>Acceptance criteria</w:t>
      </w:r>
    </w:p>
    <w:p/>
    <w:p>
      <w:pPr>
        <w:pStyle w:val="ListBullet"/>
      </w:pPr>
      <w:r>
        <w:t>At least 95% FAQ questions have relevant retrieved chunks in Top-5</w:t>
      </w:r>
    </w:p>
    <w:p>
      <w:pPr>
        <w:pStyle w:val="ListBullet"/>
      </w:pPr>
      <w:r>
        <w:t>All answers can reference source chunks</w:t>
      </w:r>
    </w:p>
    <w:p>
      <w:pPr>
        <w:pStyle w:val="ListBullet"/>
      </w:pPr>
      <w:r>
        <w:t>KB refresh job runs successfully each day</w:t>
      </w:r>
    </w:p>
    <w:p>
      <w:r>
        <w:br w:type="page"/>
      </w:r>
    </w:p>
    <w:p>
      <w:pPr>
        <w:pStyle w:val="Heading1"/>
      </w:pPr>
      <w:r>
        <w:t>Phan 3 - RAG Chat Tu Van</w:t>
      </w:r>
    </w:p>
    <w:p>
      <w:pPr>
        <w:pStyle w:val="Heading1"/>
      </w:pPr>
      <w:r>
        <w:t>03 - Apply RAG for Consulting Chat</w:t>
      </w:r>
    </w:p>
    <w:p/>
    <w:p>
      <w:pPr>
        <w:pStyle w:val="Heading2"/>
      </w:pPr>
      <w:r>
        <w:t>Objective</w:t>
      </w:r>
    </w:p>
    <w:p/>
    <w:p>
      <w:r>
        <w:t>Build RAG chat that can:</w:t>
      </w:r>
    </w:p>
    <w:p>
      <w:pPr>
        <w:pStyle w:val="ListBullet"/>
      </w:pPr>
      <w:r>
        <w:t>answer customer questions with citation</w:t>
      </w:r>
    </w:p>
    <w:p>
      <w:pPr>
        <w:pStyle w:val="ListBullet"/>
      </w:pPr>
      <w:r>
        <w:t>propose products based on user intent and behavior signals</w:t>
      </w:r>
    </w:p>
    <w:p>
      <w:pPr>
        <w:pStyle w:val="ListBullet"/>
      </w:pPr>
      <w:r>
        <w:t>avoid hallucination by grounding on KB</w:t>
      </w:r>
    </w:p>
    <w:p/>
    <w:p>
      <w:pPr>
        <w:pStyle w:val="Heading2"/>
      </w:pPr>
      <w:r>
        <w:t>RAG architecture</w:t>
      </w:r>
    </w:p>
    <w:p/>
    <w:p>
      <w:pPr>
        <w:pStyle w:val="ListNumber"/>
      </w:pPr>
      <w:r>
        <w:t>Query understanding</w:t>
      </w:r>
    </w:p>
    <w:p>
      <w:pPr>
        <w:pStyle w:val="ListBullet"/>
      </w:pPr>
      <w:r>
        <w:t>detect intent: policy, product discovery, recommendation, order support</w:t>
      </w:r>
    </w:p>
    <w:p>
      <w:pPr>
        <w:pStyle w:val="ListBullet"/>
      </w:pPr>
      <w:r>
        <w:t>extract filters: category, budget, size, genre, brand</w:t>
      </w:r>
    </w:p>
    <w:p/>
    <w:p>
      <w:r>
        <w:t>2. Retrieval</w:t>
      </w:r>
    </w:p>
    <w:p>
      <w:pPr>
        <w:pStyle w:val="ListBullet"/>
      </w:pPr>
      <w:r>
        <w:t>hybrid retrieval:</w:t>
      </w:r>
    </w:p>
    <w:p>
      <w:r>
        <w:t xml:space="preserve">  - semantic vector search</w:t>
      </w:r>
    </w:p>
    <w:p>
      <w:r>
        <w:t xml:space="preserve">  - keyword search for exact terms</w:t>
      </w:r>
    </w:p>
    <w:p>
      <w:pPr>
        <w:pStyle w:val="ListBullet"/>
      </w:pPr>
      <w:r>
        <w:t>metadata filtering by category, language, stock_status</w:t>
      </w:r>
    </w:p>
    <w:p/>
    <w:p>
      <w:r>
        <w:t>3. Re-ranking</w:t>
      </w:r>
    </w:p>
    <w:p>
      <w:pPr>
        <w:pStyle w:val="ListBullet"/>
      </w:pPr>
      <w:r>
        <w:t>cross-encoder reranker for Top-20 to Top-5</w:t>
      </w:r>
    </w:p>
    <w:p/>
    <w:p>
      <w:r>
        <w:t>4. Generation</w:t>
      </w:r>
    </w:p>
    <w:p>
      <w:pPr>
        <w:pStyle w:val="ListBullet"/>
      </w:pPr>
      <w:r>
        <w:t>prompt with:</w:t>
      </w:r>
    </w:p>
    <w:p>
      <w:r>
        <w:t xml:space="preserve">  - system rules</w:t>
      </w:r>
    </w:p>
    <w:p>
      <w:r>
        <w:t xml:space="preserve">  - retrieved chunks with source ids</w:t>
      </w:r>
    </w:p>
    <w:p>
      <w:r>
        <w:t xml:space="preserve">  - user context</w:t>
      </w:r>
    </w:p>
    <w:p>
      <w:pPr>
        <w:pStyle w:val="ListBullet"/>
      </w:pPr>
      <w:r>
        <w:t>LLM returns answer plus cited sources</w:t>
      </w:r>
    </w:p>
    <w:p/>
    <w:p>
      <w:pPr>
        <w:pStyle w:val="Heading2"/>
      </w:pPr>
      <w:r>
        <w:t>Prompt policy</w:t>
      </w:r>
    </w:p>
    <w:p/>
    <w:p>
      <w:r>
        <w:t>Must enforce:</w:t>
      </w:r>
    </w:p>
    <w:p>
      <w:pPr>
        <w:pStyle w:val="ListBullet"/>
      </w:pPr>
      <w:r>
        <w:t>if no evidence, say not enough data</w:t>
      </w:r>
    </w:p>
    <w:p>
      <w:pPr>
        <w:pStyle w:val="ListBullet"/>
      </w:pPr>
      <w:r>
        <w:t>do not invent policy or price</w:t>
      </w:r>
    </w:p>
    <w:p>
      <w:pPr>
        <w:pStyle w:val="ListBullet"/>
      </w:pPr>
      <w:r>
        <w:t>always provide short recommendation rationale</w:t>
      </w:r>
    </w:p>
    <w:p/>
    <w:p>
      <w:pPr>
        <w:pStyle w:val="Heading2"/>
      </w:pPr>
      <w:r>
        <w:t>API contract</w:t>
      </w:r>
    </w:p>
    <w:p/>
    <w:p>
      <w:r>
        <w:t>Create rag-service endpoints: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/api/v1/chat/query</w:t>
      </w:r>
    </w:p>
    <w:p>
      <w:pPr>
        <w:pStyle w:val="ListBullet"/>
      </w:pPr>
      <w:r>
        <w:t>POST /api/v1/chat/stream</w:t>
      </w:r>
    </w:p>
    <w:p>
      <w:pPr>
        <w:pStyle w:val="ListBullet"/>
      </w:pPr>
      <w:r>
        <w:t>POST /api/v1/chat/feedback</w:t>
      </w:r>
    </w:p>
    <w:p/>
    <w:p>
      <w:r>
        <w:t>Request example:</w:t>
      </w:r>
    </w:p>
    <w:p>
      <w:r>
        <w:t>{</w:t>
      </w:r>
    </w:p>
    <w:p>
      <w:r>
        <w:t xml:space="preserve">  "session_id": "sess-001",</w:t>
      </w:r>
    </w:p>
    <w:p>
      <w:r>
        <w:t xml:space="preserve">  "user_id": 123,</w:t>
      </w:r>
    </w:p>
    <w:p>
      <w:r>
        <w:t xml:space="preserve">  "question": "Toi can mua sach hoc Python cho nguoi moi bat dau",</w:t>
      </w:r>
    </w:p>
    <w:p>
      <w:r>
        <w:t xml:space="preserve">  "context": {</w:t>
      </w:r>
    </w:p>
    <w:p>
      <w:r>
        <w:t xml:space="preserve">    "budget_max": 20,</w:t>
      </w:r>
    </w:p>
    <w:p>
      <w:r>
        <w:t xml:space="preserve">    "preferred_category": "technology"</w:t>
      </w:r>
    </w:p>
    <w:p>
      <w:r>
        <w:t xml:space="preserve">  }</w:t>
      </w:r>
    </w:p>
    <w:p>
      <w:r>
        <w:t>}</w:t>
      </w:r>
    </w:p>
    <w:p/>
    <w:p>
      <w:r>
        <w:t>Response example:</w:t>
      </w:r>
    </w:p>
    <w:p>
      <w:r>
        <w:t>{</w:t>
      </w:r>
    </w:p>
    <w:p>
      <w:r>
        <w:t xml:space="preserve">  "answer": "Ban co the xem 3 dau sach sau...",</w:t>
      </w:r>
    </w:p>
    <w:p>
      <w:r>
        <w:t xml:space="preserve">  "citations": ["chunk_129", "chunk_445"],</w:t>
      </w:r>
    </w:p>
    <w:p>
      <w:r>
        <w:t xml:space="preserve">  "recommended_products": [101, 205, 309]</w:t>
      </w:r>
    </w:p>
    <w:p>
      <w:r>
        <w:t>}</w:t>
      </w:r>
    </w:p>
    <w:p/>
    <w:p>
      <w:pPr>
        <w:pStyle w:val="Heading2"/>
      </w:pPr>
      <w:r>
        <w:t>Evaluation</w:t>
      </w:r>
    </w:p>
    <w:p/>
    <w:p>
      <w:r>
        <w:t>Offline:</w:t>
      </w:r>
    </w:p>
    <w:p>
      <w:pPr>
        <w:pStyle w:val="ListBullet"/>
      </w:pPr>
      <w:r>
        <w:t>retrieval recall@k</w:t>
      </w:r>
    </w:p>
    <w:p>
      <w:pPr>
        <w:pStyle w:val="ListBullet"/>
      </w:pPr>
      <w:r>
        <w:t>grounded answer rate</w:t>
      </w:r>
    </w:p>
    <w:p>
      <w:pPr>
        <w:pStyle w:val="ListBullet"/>
      </w:pPr>
      <w:r>
        <w:t>factual consistency score</w:t>
      </w:r>
    </w:p>
    <w:p/>
    <w:p>
      <w:r>
        <w:t>Online:</w:t>
      </w:r>
    </w:p>
    <w:p>
      <w:pPr>
        <w:pStyle w:val="ListBullet"/>
      </w:pPr>
      <w:r>
        <w:t>chat completion rate</w:t>
      </w:r>
    </w:p>
    <w:p>
      <w:pPr>
        <w:pStyle w:val="ListBullet"/>
      </w:pPr>
      <w:r>
        <w:t>recommendation click-through rate</w:t>
      </w:r>
    </w:p>
    <w:p>
      <w:pPr>
        <w:pStyle w:val="ListBullet"/>
      </w:pPr>
      <w:r>
        <w:t>conversion uplift</w:t>
      </w:r>
    </w:p>
    <w:p/>
    <w:p>
      <w:pPr>
        <w:pStyle w:val="Heading2"/>
      </w:pPr>
      <w:r>
        <w:t>Failure handling</w:t>
      </w:r>
    </w:p>
    <w:p/>
    <w:p>
      <w:pPr>
        <w:pStyle w:val="ListBullet"/>
      </w:pPr>
      <w:r>
        <w:t>retrieval empty -&gt; fallback to safe clarification question</w:t>
      </w:r>
    </w:p>
    <w:p>
      <w:pPr>
        <w:pStyle w:val="ListBullet"/>
      </w:pPr>
      <w:r>
        <w:t>LLM timeout -&gt; return concise fallback with top products</w:t>
      </w:r>
    </w:p>
    <w:p>
      <w:pPr>
        <w:pStyle w:val="ListBullet"/>
      </w:pPr>
      <w:r>
        <w:t>low confidence -&gt; ask follow-up constraints</w:t>
      </w:r>
    </w:p>
    <w:p/>
    <w:p>
      <w:pPr>
        <w:pStyle w:val="Heading2"/>
      </w:pPr>
      <w:r>
        <w:t>Integration in Django frontend</w:t>
      </w:r>
    </w:p>
    <w:p/>
    <w:p>
      <w:pPr>
        <w:pStyle w:val="ListNumber"/>
      </w:pPr>
      <w:r>
        <w:t>Add chatbot widget on:</w:t>
      </w:r>
    </w:p>
    <w:p>
      <w:pPr>
        <w:pStyle w:val="ListBullet"/>
      </w:pPr>
      <w:r>
        <w:t>homepage</w:t>
      </w:r>
    </w:p>
    <w:p>
      <w:pPr>
        <w:pStyle w:val="ListBullet"/>
      </w:pPr>
      <w:r>
        <w:t>product list page</w:t>
      </w:r>
    </w:p>
    <w:p>
      <w:pPr>
        <w:pStyle w:val="ListBullet"/>
      </w:pPr>
      <w:r>
        <w:t>cart page</w:t>
      </w:r>
    </w:p>
    <w:p/>
    <w:p>
      <w:r>
        <w:t>2. Backend proxy endpoint in monolith:</w:t>
      </w:r>
    </w:p>
    <w:p>
      <w:pPr>
        <w:pStyle w:val="ListBullet"/>
      </w:pPr>
      <w:r>
        <w:t>POST /ai/chat</w:t>
      </w:r>
    </w:p>
    <w:p/>
    <w:p>
      <w:r>
        <w:t>3. Log conversation traces with pii-safe policy</w:t>
      </w:r>
    </w:p>
    <w:p>
      <w:r>
        <w:br w:type="page"/>
      </w:r>
    </w:p>
    <w:p>
      <w:pPr>
        <w:pStyle w:val="Heading1"/>
      </w:pPr>
      <w:r>
        <w:t>Phan 4 - Deploy va tich hop e-commerce</w:t>
      </w:r>
    </w:p>
    <w:p>
      <w:pPr>
        <w:pStyle w:val="Heading1"/>
      </w:pPr>
      <w:r>
        <w:t>04 - Deploy and Integrate into E-commerce System</w:t>
      </w:r>
    </w:p>
    <w:p/>
    <w:p>
      <w:pPr>
        <w:pStyle w:val="Heading2"/>
      </w:pPr>
      <w:r>
        <w:t>Objective</w:t>
      </w:r>
    </w:p>
    <w:p/>
    <w:p>
      <w:r>
        <w:t>Deploy AI services and integrate with existing dockerized bookstore system.</w:t>
      </w:r>
    </w:p>
    <w:p/>
    <w:p>
      <w:pPr>
        <w:pStyle w:val="Heading2"/>
      </w:pPr>
      <w:r>
        <w:t>New services to add</w:t>
      </w:r>
    </w:p>
    <w:p/>
    <w:p>
      <w:pPr>
        <w:pStyle w:val="ListNumber"/>
      </w:pPr>
      <w:r>
        <w:t>behavior-service (FastAPI)</w:t>
      </w:r>
    </w:p>
    <w:p>
      <w:r>
        <w:t>2. rag-service (FastAPI)</w:t>
      </w:r>
    </w:p>
    <w:p>
      <w:r>
        <w:t>3. vector-db (Qdrant or pgvector)</w:t>
      </w:r>
    </w:p>
    <w:p>
      <w:r>
        <w:t>4. optional model-registry (MLflow)</w:t>
      </w:r>
    </w:p>
    <w:p/>
    <w:p>
      <w:pPr>
        <w:pStyle w:val="Heading2"/>
      </w:pPr>
      <w:r>
        <w:t>Docker compose extension</w:t>
      </w:r>
    </w:p>
    <w:p/>
    <w:p>
      <w:r>
        <w:t>Add to docker-compose.yml:</w:t>
      </w:r>
    </w:p>
    <w:p>
      <w:pPr>
        <w:pStyle w:val="ListBullet"/>
      </w:pPr>
      <w:r>
        <w:t>behavior-service on port 5004</w:t>
      </w:r>
    </w:p>
    <w:p>
      <w:pPr>
        <w:pStyle w:val="ListBullet"/>
      </w:pPr>
      <w:r>
        <w:t>rag-service on port 5005</w:t>
      </w:r>
    </w:p>
    <w:p>
      <w:pPr>
        <w:pStyle w:val="ListBullet"/>
      </w:pPr>
      <w:r>
        <w:t>qdrant on port 6333</w:t>
      </w:r>
    </w:p>
    <w:p/>
    <w:p>
      <w:r>
        <w:t>Required env vars for web service:</w:t>
      </w:r>
    </w:p>
    <w:p>
      <w:pPr>
        <w:pStyle w:val="ListBullet"/>
      </w:pPr>
      <w:r>
        <w:t>BEHAVIOR_SERVICE_URL=http://behavior-service:5004</w:t>
      </w:r>
    </w:p>
    <w:p>
      <w:pPr>
        <w:pStyle w:val="ListBullet"/>
      </w:pPr>
      <w:r>
        <w:t>BEHAVIOR_SERVICE_TOKEN=behavior-service-token-123</w:t>
      </w:r>
    </w:p>
    <w:p>
      <w:pPr>
        <w:pStyle w:val="ListBullet"/>
      </w:pPr>
      <w:r>
        <w:t>RAG_SERVICE_URL=http://rag-service:5005</w:t>
      </w:r>
    </w:p>
    <w:p>
      <w:pPr>
        <w:pStyle w:val="ListBullet"/>
      </w:pPr>
      <w:r>
        <w:t>RAG_SERVICE_TOKEN=rag-service-token-123</w:t>
      </w:r>
    </w:p>
    <w:p/>
    <w:p>
      <w:pPr>
        <w:pStyle w:val="Heading2"/>
      </w:pPr>
      <w:r>
        <w:t>Django integration points</w:t>
      </w:r>
    </w:p>
    <w:p/>
    <w:p>
      <w:pPr>
        <w:pStyle w:val="ListNumber"/>
      </w:pPr>
      <w:r>
        <w:t>Create clients</w:t>
      </w:r>
    </w:p>
    <w:p>
      <w:pPr>
        <w:pStyle w:val="ListBullet"/>
      </w:pPr>
      <w:r>
        <w:t>store/behavior_client.py</w:t>
      </w:r>
    </w:p>
    <w:p>
      <w:pPr>
        <w:pStyle w:val="ListBullet"/>
      </w:pPr>
      <w:r>
        <w:t>store/rag_client.py</w:t>
      </w:r>
    </w:p>
    <w:p/>
    <w:p>
      <w:r>
        <w:t>2. Add API endpoints in monolith</w:t>
      </w:r>
    </w:p>
    <w:p>
      <w:pPr>
        <w:pStyle w:val="ListBullet"/>
      </w:pPr>
      <w:r>
        <w:t>POST /ai/recommend</w:t>
      </w:r>
    </w:p>
    <w:p>
      <w:pPr>
        <w:pStyle w:val="ListBullet"/>
      </w:pPr>
      <w:r>
        <w:t>POST /ai/chat</w:t>
      </w:r>
    </w:p>
    <w:p/>
    <w:p>
      <w:r>
        <w:t>3. UI integration</w:t>
      </w:r>
    </w:p>
    <w:p>
      <w:pPr>
        <w:pStyle w:val="ListBullet"/>
      </w:pPr>
      <w:r>
        <w:t>recommendation carousel on homepage and PDP</w:t>
      </w:r>
    </w:p>
    <w:p>
      <w:pPr>
        <w:pStyle w:val="ListBullet"/>
      </w:pPr>
      <w:r>
        <w:t>chatbot panel in bottom-right</w:t>
      </w:r>
    </w:p>
    <w:p/>
    <w:p>
      <w:pPr>
        <w:pStyle w:val="Heading2"/>
      </w:pPr>
      <w:r>
        <w:t>Event integration via RabbitMQ</w:t>
      </w:r>
    </w:p>
    <w:p/>
    <w:p>
      <w:r>
        <w:t>Publish behavior events from monolith:</w:t>
      </w:r>
    </w:p>
    <w:p>
      <w:pPr>
        <w:pStyle w:val="ListBullet"/>
      </w:pPr>
      <w:r>
        <w:t>user.viewed_product</w:t>
      </w:r>
    </w:p>
    <w:p>
      <w:pPr>
        <w:pStyle w:val="ListBullet"/>
      </w:pPr>
      <w:r>
        <w:t>user.added_to_cart</w:t>
      </w:r>
    </w:p>
    <w:p>
      <w:pPr>
        <w:pStyle w:val="ListBullet"/>
      </w:pPr>
      <w:r>
        <w:t>user.completed_purchase</w:t>
      </w:r>
    </w:p>
    <w:p/>
    <w:p>
      <w:r>
        <w:t>behavior-service consumes these events to keep near-real-time user state.</w:t>
      </w:r>
    </w:p>
    <w:p/>
    <w:p>
      <w:pPr>
        <w:pStyle w:val="Heading2"/>
      </w:pPr>
      <w:r>
        <w:t>Observability</w:t>
      </w:r>
    </w:p>
    <w:p/>
    <w:p>
      <w:pPr>
        <w:pStyle w:val="ListNumber"/>
      </w:pPr>
      <w:r>
        <w:t>Logs</w:t>
      </w:r>
    </w:p>
    <w:p>
      <w:pPr>
        <w:pStyle w:val="ListBullet"/>
      </w:pPr>
      <w:r>
        <w:t>structured json logs with request_id and user_id_hash</w:t>
      </w:r>
    </w:p>
    <w:p/>
    <w:p>
      <w:r>
        <w:t>2. Metrics</w:t>
      </w:r>
    </w:p>
    <w:p>
      <w:pPr>
        <w:pStyle w:val="ListBullet"/>
      </w:pPr>
      <w:r>
        <w:t>latency p50, p95</w:t>
      </w:r>
    </w:p>
    <w:p>
      <w:pPr>
        <w:pStyle w:val="ListBullet"/>
      </w:pPr>
      <w:r>
        <w:t>retrieval hit rate</w:t>
      </w:r>
    </w:p>
    <w:p>
      <w:pPr>
        <w:pStyle w:val="ListBullet"/>
      </w:pPr>
      <w:r>
        <w:t>recommendation CTR</w:t>
      </w:r>
    </w:p>
    <w:p>
      <w:pPr>
        <w:pStyle w:val="ListBullet"/>
      </w:pPr>
      <w:r>
        <w:t>chat success rate</w:t>
      </w:r>
    </w:p>
    <w:p/>
    <w:p>
      <w:r>
        <w:t>3. Alerts</w:t>
      </w:r>
    </w:p>
    <w:p>
      <w:pPr>
        <w:pStyle w:val="ListBullet"/>
      </w:pPr>
      <w:r>
        <w:t>health check failure</w:t>
      </w:r>
    </w:p>
    <w:p>
      <w:pPr>
        <w:pStyle w:val="ListBullet"/>
      </w:pPr>
      <w:r>
        <w:t>response timeout spike</w:t>
      </w:r>
    </w:p>
    <w:p>
      <w:pPr>
        <w:pStyle w:val="ListBullet"/>
      </w:pPr>
      <w:r>
        <w:t>model confidence collapse</w:t>
      </w:r>
    </w:p>
    <w:p/>
    <w:p>
      <w:pPr>
        <w:pStyle w:val="Heading2"/>
      </w:pPr>
      <w:r>
        <w:t>Security</w:t>
      </w:r>
    </w:p>
    <w:p/>
    <w:p>
      <w:pPr>
        <w:pStyle w:val="ListBullet"/>
      </w:pPr>
      <w:r>
        <w:t>service-to-service bearer tokens</w:t>
      </w:r>
    </w:p>
    <w:p>
      <w:pPr>
        <w:pStyle w:val="ListBullet"/>
      </w:pPr>
      <w:r>
        <w:t>rate limit public chat endpoint</w:t>
      </w:r>
    </w:p>
    <w:p>
      <w:pPr>
        <w:pStyle w:val="ListBullet"/>
      </w:pPr>
      <w:r>
        <w:t>redact PII in logs and prompts</w:t>
      </w:r>
    </w:p>
    <w:p/>
    <w:p>
      <w:pPr>
        <w:pStyle w:val="Heading2"/>
      </w:pPr>
      <w:r>
        <w:t>Deployment steps</w:t>
      </w:r>
    </w:p>
    <w:p/>
    <w:p>
      <w:pPr>
        <w:pStyle w:val="ListNumber"/>
      </w:pPr>
      <w:r>
        <w:t>Build images</w:t>
      </w:r>
    </w:p>
    <w:p>
      <w:r>
        <w:t>2. Run migrations for AI service databases</w:t>
      </w:r>
    </w:p>
    <w:p>
      <w:r>
        <w:t>3. Start vector DB</w:t>
      </w:r>
    </w:p>
    <w:p>
      <w:r>
        <w:t>4. Start behavior-service and rag-service</w:t>
      </w:r>
    </w:p>
    <w:p>
      <w:r>
        <w:t>5. Run KB ingestion job</w:t>
      </w:r>
    </w:p>
    <w:p>
      <w:r>
        <w:t>6. Smoke test APIs</w:t>
      </w:r>
    </w:p>
    <w:p>
      <w:r>
        <w:t>7. Enable frontend widget flags</w:t>
      </w:r>
    </w:p>
    <w:p/>
    <w:p>
      <w:pPr>
        <w:pStyle w:val="Heading2"/>
      </w:pPr>
      <w:r>
        <w:t>Rollback plan</w:t>
      </w:r>
    </w:p>
    <w:p/>
    <w:p>
      <w:pPr>
        <w:pStyle w:val="ListBullet"/>
      </w:pPr>
      <w:r>
        <w:t>Disable feature flag AI_CHAT_ENABLED and AI_RECOMMEND_ENABLED</w:t>
      </w:r>
    </w:p>
    <w:p>
      <w:pPr>
        <w:pStyle w:val="ListBullet"/>
      </w:pPr>
      <w:r>
        <w:t>Route to deterministic recommendation fallback</w:t>
      </w:r>
    </w:p>
    <w:p>
      <w:pPr>
        <w:pStyle w:val="ListBullet"/>
      </w:pPr>
      <w:r>
        <w:t>Keep checkout flow independent from AI services</w:t>
      </w:r>
    </w:p>
    <w:p>
      <w:r>
        <w:br w:type="page"/>
      </w:r>
    </w:p>
    <w:p>
      <w:pPr>
        <w:pStyle w:val="Heading1"/>
      </w:pPr>
      <w:r>
        <w:t>Phan 5 - AI chatbot goi y san pham</w:t>
      </w:r>
    </w:p>
    <w:p>
      <w:pPr>
        <w:pStyle w:val="Heading1"/>
      </w:pPr>
      <w:r>
        <w:t>05 - AI Chatbot for Product Recommendation</w:t>
      </w:r>
    </w:p>
    <w:p/>
    <w:p>
      <w:pPr>
        <w:pStyle w:val="Heading2"/>
      </w:pPr>
      <w:r>
        <w:t>Objective</w:t>
      </w:r>
    </w:p>
    <w:p/>
    <w:p>
      <w:r>
        <w:t>Attach AI chatbot to current e-commerce flow to provide product recommendations personalized by behavior model and RAG context.</w:t>
      </w:r>
    </w:p>
    <w:p/>
    <w:p>
      <w:pPr>
        <w:pStyle w:val="Heading2"/>
      </w:pPr>
      <w:r>
        <w:t>Recommendation strategy</w:t>
      </w:r>
    </w:p>
    <w:p/>
    <w:p>
      <w:r>
        <w:t>Use a hybrid ranker:</w:t>
      </w:r>
    </w:p>
    <w:p/>
    <w:p>
      <w:r>
        <w:t>final_score =</w:t>
      </w:r>
    </w:p>
    <w:p>
      <w:pPr>
        <w:pStyle w:val="ListBullet"/>
      </w:pPr>
      <w:r>
        <w:t>0.40 * behavior_model_score</w:t>
      </w:r>
    </w:p>
    <w:p>
      <w:pPr>
        <w:pStyle w:val="ListBullet"/>
      </w:pPr>
      <w:r>
        <w:t>0.30 * semantic_match_score</w:t>
      </w:r>
    </w:p>
    <w:p>
      <w:pPr>
        <w:pStyle w:val="ListBullet"/>
      </w:pPr>
      <w:r>
        <w:t>0.20 * popularity_trend_score</w:t>
      </w:r>
    </w:p>
    <w:p>
      <w:pPr>
        <w:pStyle w:val="ListBullet"/>
      </w:pPr>
      <w:r>
        <w:t>0.10 * margin_or_business_priority</w:t>
      </w:r>
    </w:p>
    <w:p/>
    <w:p>
      <w:pPr>
        <w:pStyle w:val="Heading2"/>
      </w:pPr>
      <w:r>
        <w:t>Chat to recommend pipeline</w:t>
      </w:r>
    </w:p>
    <w:p/>
    <w:p>
      <w:pPr>
        <w:pStyle w:val="ListNumber"/>
      </w:pPr>
      <w:r>
        <w:t>User asks question in chat</w:t>
      </w:r>
    </w:p>
    <w:p>
      <w:r>
        <w:t>2. RAG detects intent and constraints</w:t>
      </w:r>
    </w:p>
    <w:p>
      <w:r>
        <w:t>3. behavior-service returns user preference scores</w:t>
      </w:r>
    </w:p>
    <w:p>
      <w:r>
        <w:t>4. candidate generation from catalog</w:t>
      </w:r>
    </w:p>
    <w:p>
      <w:r>
        <w:t>5. rank and diversify candidates</w:t>
      </w:r>
    </w:p>
    <w:p>
      <w:r>
        <w:t>6. return top-N products with reason</w:t>
      </w:r>
    </w:p>
    <w:p/>
    <w:p>
      <w:pPr>
        <w:pStyle w:val="Heading2"/>
      </w:pPr>
      <w:r>
        <w:t>Candidate generation</w:t>
      </w:r>
    </w:p>
    <w:p/>
    <w:p>
      <w:pPr>
        <w:pStyle w:val="ListBullet"/>
      </w:pPr>
      <w:r>
        <w:t>content-based from embeddings</w:t>
      </w:r>
    </w:p>
    <w:p>
      <w:pPr>
        <w:pStyle w:val="ListBullet"/>
      </w:pPr>
      <w:r>
        <w:t>collaborative patterns from similar users</w:t>
      </w:r>
    </w:p>
    <w:p>
      <w:pPr>
        <w:pStyle w:val="ListBullet"/>
      </w:pPr>
      <w:r>
        <w:t>rule-based fallback for cold start</w:t>
      </w:r>
    </w:p>
    <w:p/>
    <w:p>
      <w:pPr>
        <w:pStyle w:val="Heading2"/>
      </w:pPr>
      <w:r>
        <w:t>Response format</w:t>
      </w:r>
    </w:p>
    <w:p/>
    <w:p>
      <w:r>
        <w:t>Each recommendation item should include:</w:t>
      </w:r>
    </w:p>
    <w:p>
      <w:pPr>
        <w:pStyle w:val="ListBullet"/>
      </w:pPr>
      <w:r>
        <w:t>product_id</w:t>
      </w:r>
    </w:p>
    <w:p>
      <w:pPr>
        <w:pStyle w:val="ListBullet"/>
      </w:pPr>
      <w:r>
        <w:t>title</w:t>
      </w:r>
    </w:p>
    <w:p>
      <w:pPr>
        <w:pStyle w:val="ListBullet"/>
      </w:pPr>
      <w:r>
        <w:t>price</w:t>
      </w:r>
    </w:p>
    <w:p>
      <w:pPr>
        <w:pStyle w:val="ListBullet"/>
      </w:pPr>
      <w:r>
        <w:t>reason_for_recommendation</w:t>
      </w:r>
    </w:p>
    <w:p>
      <w:pPr>
        <w:pStyle w:val="ListBullet"/>
      </w:pPr>
      <w:r>
        <w:t>confidence</w:t>
      </w:r>
    </w:p>
    <w:p/>
    <w:p>
      <w:pPr>
        <w:pStyle w:val="Heading2"/>
      </w:pPr>
      <w:r>
        <w:t>UX rules</w:t>
      </w:r>
    </w:p>
    <w:p/>
    <w:p>
      <w:pPr>
        <w:pStyle w:val="ListBullet"/>
      </w:pPr>
      <w:r>
        <w:t>maximum 3 to 5 products per answer</w:t>
      </w:r>
    </w:p>
    <w:p>
      <w:pPr>
        <w:pStyle w:val="ListBullet"/>
      </w:pPr>
      <w:r>
        <w:t>include one short reason per product</w:t>
      </w:r>
    </w:p>
    <w:p>
      <w:pPr>
        <w:pStyle w:val="ListBullet"/>
      </w:pPr>
      <w:r>
        <w:t>ask one clarification if confidence &lt; threshold</w:t>
      </w:r>
    </w:p>
    <w:p/>
    <w:p>
      <w:pPr>
        <w:pStyle w:val="Heading2"/>
      </w:pPr>
      <w:r>
        <w:t>Guardrails</w:t>
      </w:r>
    </w:p>
    <w:p/>
    <w:p>
      <w:pPr>
        <w:pStyle w:val="ListBullet"/>
      </w:pPr>
      <w:r>
        <w:t>do not recommend out-of-stock items</w:t>
      </w:r>
    </w:p>
    <w:p>
      <w:pPr>
        <w:pStyle w:val="ListBullet"/>
      </w:pPr>
      <w:r>
        <w:t>respect user budget and category constraints</w:t>
      </w:r>
    </w:p>
    <w:p>
      <w:pPr>
        <w:pStyle w:val="ListBullet"/>
      </w:pPr>
      <w:r>
        <w:t>do not claim unsupported features</w:t>
      </w:r>
    </w:p>
    <w:p/>
    <w:p>
      <w:pPr>
        <w:pStyle w:val="Heading2"/>
      </w:pPr>
      <w:r>
        <w:t>A/B testing</w:t>
      </w:r>
    </w:p>
    <w:p/>
    <w:p>
      <w:r>
        <w:t>Experiment groups:</w:t>
      </w:r>
    </w:p>
    <w:p>
      <w:pPr>
        <w:pStyle w:val="ListBullet"/>
      </w:pPr>
      <w:r>
        <w:t>control: popularity-based recommendation</w:t>
      </w:r>
    </w:p>
    <w:p>
      <w:pPr>
        <w:pStyle w:val="ListBullet"/>
      </w:pPr>
      <w:r>
        <w:t>variant A: behavior model only</w:t>
      </w:r>
    </w:p>
    <w:p>
      <w:pPr>
        <w:pStyle w:val="ListBullet"/>
      </w:pPr>
      <w:r>
        <w:t>variant B: behavior + RAG hybrid</w:t>
      </w:r>
    </w:p>
    <w:p/>
    <w:p>
      <w:r>
        <w:t>Track:</w:t>
      </w:r>
    </w:p>
    <w:p>
      <w:pPr>
        <w:pStyle w:val="ListBullet"/>
      </w:pPr>
      <w:r>
        <w:t>CTR on suggested products</w:t>
      </w:r>
    </w:p>
    <w:p>
      <w:pPr>
        <w:pStyle w:val="ListBullet"/>
      </w:pPr>
      <w:r>
        <w:t>add-to-cart rate</w:t>
      </w:r>
    </w:p>
    <w:p>
      <w:pPr>
        <w:pStyle w:val="ListBullet"/>
      </w:pPr>
      <w:r>
        <w:t>order conversion rate</w:t>
      </w:r>
    </w:p>
    <w:p>
      <w:pPr>
        <w:pStyle w:val="ListBullet"/>
      </w:pPr>
      <w:r>
        <w:t>average order value delta</w:t>
      </w:r>
    </w:p>
    <w:p/>
    <w:p>
      <w:pPr>
        <w:pStyle w:val="Heading2"/>
      </w:pPr>
      <w:r>
        <w:t>Integration checklist</w:t>
      </w:r>
    </w:p>
    <w:p/>
    <w:p>
      <w:pPr>
        <w:pStyle w:val="ListNumber"/>
      </w:pPr>
      <w:r>
        <w:t>Add chatbot widget in Django templates</w:t>
      </w:r>
    </w:p>
    <w:p>
      <w:r>
        <w:t>2. Add backend proxy endpoints</w:t>
      </w:r>
    </w:p>
    <w:p>
      <w:r>
        <w:t>3. Connect to rag-service and behavior-service</w:t>
      </w:r>
    </w:p>
    <w:p>
      <w:r>
        <w:t>4. Add recommendation explanation rendering</w:t>
      </w:r>
    </w:p>
    <w:p>
      <w:r>
        <w:t>5. Add telemetry events</w:t>
      </w:r>
    </w:p>
    <w:p/>
    <w:p>
      <w:pPr>
        <w:pStyle w:val="Heading2"/>
      </w:pPr>
      <w:r>
        <w:t>Production readiness</w:t>
      </w:r>
    </w:p>
    <w:p/>
    <w:p>
      <w:pPr>
        <w:pStyle w:val="ListBullet"/>
      </w:pPr>
      <w:r>
        <w:t>latency target under 1.5s for non-streaming reply</w:t>
      </w:r>
    </w:p>
    <w:p>
      <w:pPr>
        <w:pStyle w:val="ListBullet"/>
      </w:pPr>
      <w:r>
        <w:t>graceful fallback within 300ms if AI service unavailable</w:t>
      </w:r>
    </w:p>
    <w:p>
      <w:pPr>
        <w:pStyle w:val="ListBullet"/>
      </w:pPr>
      <w:r>
        <w:t>full audit trail for recommendation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